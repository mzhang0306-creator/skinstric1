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Skinstric Internship — End of Day Reports</w:t>
      </w:r>
    </w:p>
    <w:p>
      <w:r>
        <w:rPr>
          <w:b/>
        </w:rPr>
        <w:t>Michelle Zhang</w:t>
      </w:r>
    </w:p>
    <w:p>
      <w:r>
        <w:rPr>
          <w:b w:val="0"/>
        </w:rPr>
        <w:t>Live site: https://skinstric1.vercel.app/</w:t>
      </w:r>
    </w:p>
    <w:p>
      <w:r>
        <w:rPr>
          <w:b w:val="0"/>
        </w:rPr>
        <w:t>Repo: https://github.com/mzhang0306-creator/skinstric1</w:t>
      </w:r>
    </w:p>
    <w:p>
      <w:pPr>
        <w:pStyle w:val="Heading2"/>
      </w:pPr>
      <w:r>
        <w:t>October 14, 2026</w:t>
      </w:r>
    </w:p>
    <w:p>
      <w:r>
        <w:rPr>
          <w:b/>
        </w:rPr>
        <w:t>EOD:</w:t>
      </w:r>
    </w:p>
    <w:p>
      <w:pPr>
        <w:pStyle w:val="ListBullet"/>
      </w:pPr>
      <w:r>
        <w:t>Set up GitHub repo and pushed the project (name/location Phase 1 flow)</w:t>
      </w:r>
    </w:p>
    <w:p>
      <w:pPr>
        <w:pStyle w:val="ListBullet"/>
      </w:pPr>
      <w:r>
        <w:t>Phase 2 — image upload: gallery upload, encode to base64, send to the Phase 2 API</w:t>
      </w:r>
    </w:p>
    <w:p>
      <w:pPr>
        <w:pStyle w:val="ListBullet"/>
      </w:pPr>
      <w:r>
        <w:t>Phase 2 — demographics page (Race / Age / Sex), scores sorted descending to 2 decimals</w:t>
      </w:r>
    </w:p>
    <w:p>
      <w:pPr>
        <w:pStyle w:val="ListBullet"/>
      </w:pPr>
      <w:r>
        <w:t>Phase 2 — clicking a score updates the actual attribute and updates the left sidebar live</w:t>
      </w:r>
    </w:p>
    <w:p>
      <w:pPr>
        <w:pStyle w:val="ListBullet"/>
      </w:pPr>
      <w:r>
        <w:t>Phase 3 — take a selfie: live camera preview, capture, retake, then analyze through the same pipeline</w:t>
      </w:r>
    </w:p>
    <w:p>
      <w:pPr>
        <w:pStyle w:val="ListBullet"/>
      </w:pPr>
      <w:r>
        <w:t>Build, lint, and type-check all passing</w:t>
      </w:r>
    </w:p>
    <w:p>
      <w:r>
        <w:rPr>
          <w:b/>
        </w:rPr>
        <w:t>Tomorrow:</w:t>
      </w:r>
    </w:p>
    <w:p>
      <w:pPr>
        <w:pStyle w:val="ListBullet"/>
      </w:pPr>
      <w:r>
        <w:t>Match the screens to the Figma designs</w:t>
      </w:r>
    </w:p>
    <w:p>
      <w:pPr>
        <w:pStyle w:val="ListBullet"/>
      </w:pPr>
      <w:r>
        <w:t>Responsive pass for tablet and mobile</w:t>
      </w:r>
    </w:p>
    <w:p>
      <w:pPr>
        <w:pStyle w:val="ListBullet"/>
      </w:pPr>
      <w:r>
        <w:t>Deploy the new work</w:t>
      </w:r>
    </w:p>
    <w:p>
      <w:pPr>
        <w:pStyle w:val="Heading2"/>
      </w:pPr>
      <w:r>
        <w:t>October 15, 2026</w:t>
      </w:r>
    </w:p>
    <w:p>
      <w:r>
        <w:rPr>
          <w:b/>
        </w:rPr>
        <w:t>EOD:</w:t>
      </w:r>
    </w:p>
    <w:p>
      <w:pPr>
        <w:pStyle w:val="ListBullet"/>
      </w:pPr>
      <w:r>
        <w:t>Matched Phase 2/3 screens to the Figma (chooser, camera, loading, demographics) using the real icon assets</w:t>
      </w:r>
    </w:p>
    <w:p>
      <w:pPr>
        <w:pStyle w:val="ListBullet"/>
      </w:pPr>
      <w:r>
        <w:t>Matched the landing page to the Figma (edge dotted-square motif and copy)</w:t>
      </w:r>
    </w:p>
    <w:p>
      <w:pPr>
        <w:pStyle w:val="ListBullet"/>
      </w:pPr>
      <w:r>
        <w:t>Fixed the intro input truncation (placeholder was being cut off)</w:t>
      </w:r>
    </w:p>
    <w:p>
      <w:pPr>
        <w:pStyle w:val="ListBullet"/>
      </w:pPr>
      <w:r>
        <w:t>Added a centered loading spinner while the name/location submits</w:t>
      </w:r>
    </w:p>
    <w:p>
      <w:pPr>
        <w:pStyle w:val="ListBullet"/>
      </w:pPr>
      <w:r>
        <w:t>Built the ENTER CODE feature: each analysis is saved under a short code; the header button opens a modal to revisit a saved result (verified end-to-end)</w:t>
      </w:r>
    </w:p>
    <w:p>
      <w:pPr>
        <w:pStyle w:val="ListBullet"/>
      </w:pPr>
      <w:r>
        <w:t>Responsive pass for tablet and mobile (single-column reflow)</w:t>
      </w:r>
    </w:p>
    <w:p>
      <w:pPr>
        <w:pStyle w:val="ListBullet"/>
      </w:pPr>
      <w:r>
        <w:t>Deployed to our own Vercel site: https://skinstric1.vercel.app/</w:t>
      </w:r>
    </w:p>
    <w:p>
      <w:pPr>
        <w:pStyle w:val="ListBullet"/>
      </w:pPr>
      <w:r>
        <w:t>Build, lint, and type-check all passing</w:t>
      </w:r>
    </w:p>
    <w:p>
      <w:r>
        <w:rPr>
          <w:b/>
        </w:rPr>
        <w:t>Tomorrow:</w:t>
      </w:r>
    </w:p>
    <w:p>
      <w:pPr>
        <w:pStyle w:val="ListBullet"/>
      </w:pPr>
      <w:r>
        <w:t>Remaining Figma polish (loading motif, camera setup screen)</w:t>
      </w:r>
    </w:p>
    <w:p>
      <w:pPr>
        <w:pStyle w:val="ListBullet"/>
      </w:pPr>
      <w:r>
        <w:t>Add MichelMitri1 as collaborator and share the EOD doc link in the chat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